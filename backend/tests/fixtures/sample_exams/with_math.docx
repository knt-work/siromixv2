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Physics Exam - Mathematical Equations</w:t>
      </w:r>
    </w:p>
    <w:p>
      <w:r>
        <w:t>1. Quadratic formula (placeholder): x = (-b ± √(b² - 4ac)) / 2a</w:t>
      </w:r>
    </w:p>
    <w:p>
      <w:r>
        <w:t>2. Pythagorean theorem (placeholder): a² + b² = c²</w:t>
      </w:r>
    </w:p>
    <w:p>
      <w:r>
        <w:t>3. Derivative (placeholder): d/dx(x²) = 2x</w:t>
      </w:r>
    </w:p>
    <w:p>
      <w:r>
        <w:t>4. Integral (placeholder): ∫ x dx = x²/2 + C</w:t>
      </w:r>
    </w:p>
    <w:p>
      <w:r>
        <w:br/>
        <w:t>NOTE: This fixture contains text placeholders. For real OMML math equations, open this file in Microsoft Word and insert equations using Insert &gt; Equation.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